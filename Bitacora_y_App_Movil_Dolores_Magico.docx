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47A1"/>
          <w:sz w:val="19"/>
        </w:rPr>
        <w:t>UNIVERSIDAD TECNOLÓGICA DEL NORTE DE GUANAJUATO (UTNG)</w:t>
        <w:br/>
        <w:t>Materia: Desarrollo Móvil Integral | Docente: José de Jesús Eduardo Barrientos Avalos | Grupo: GIDS6101-E</w:t>
      </w:r>
    </w:p>
    <w:p>
      <w:pPr>
        <w:pStyle w:val="Heading1"/>
      </w:pPr>
      <w:r>
        <w:t>DoloresMágico App: Fundamentación Metodológica, Descripción del Sprint 1, App Móvil (Flutter &amp; Dart) y Bitácora de Seguimiento</w:t>
      </w:r>
    </w:p>
    <w:p>
      <w:pPr>
        <w:pStyle w:val="Heading2"/>
      </w:pPr>
      <w:r>
        <w:t>1. Datos del Equipo y Roles Asignados (Scrum)</w:t>
      </w:r>
    </w:p>
    <w:p>
      <w:r>
        <w:rPr>
          <w:b/>
        </w:rPr>
        <w:t xml:space="preserve">• Nombre del equipo / proyecto: </w:t>
      </w:r>
      <w:r>
        <w:t>DoloresMágico App (app_Dolores_Magico — Aplicación Móvil en Flutter &amp; Dart)</w:t>
        <w:br/>
      </w:r>
      <w:r>
        <w:rPr>
          <w:b/>
        </w:rPr>
        <w:t xml:space="preserve">• Product Owner / Líder de Producto: </w:t>
      </w:r>
      <w:r>
        <w:t>Valeria Guadalupe Calvillo Mendoza (Matrícula: 1223100392) — Dueña de la visión, priorización del Product Backlog y líder de Capa de Dominio y Datos en Dart/Firebase.</w:t>
        <w:br/>
      </w:r>
      <w:r>
        <w:rPr>
          <w:b/>
        </w:rPr>
        <w:t xml:space="preserve">• Scrum Master / Facilitadora de Metodología: </w:t>
      </w:r>
      <w:r>
        <w:t>María del Carmen Vargas Martínez (Matrícula: 1220100084) — Facilitadora Scrum, responsable del tablero Kanban, de la Bitácora de Seguimiento y líder de Capa de Presentación en Flutter.</w:t>
        <w:br/>
      </w:r>
      <w:r>
        <w:rPr>
          <w:b/>
        </w:rPr>
        <w:t xml:space="preserve">• Dev Team / Líderes Técnicos Móviles: </w:t>
      </w:r>
      <w:r>
        <w:t>Valeria Guadalupe Calvillo Mendoza y María del Carmen Vargas Martínez — Arquitectura MVVM + Clean Architecture en Flutter, integración de geolocalización GPS, cámara, Firebase y repositorio GitHub.</w:t>
      </w:r>
    </w:p>
    <w:p>
      <w:pPr>
        <w:pStyle w:val="Heading2"/>
      </w:pPr>
      <w:r>
        <w:t>2. Justificación de la Metodología (Fundamentación — Máx. 150 palabras)</w:t>
      </w:r>
    </w:p>
    <w:p>
      <w:pPr>
        <w:jc w:val="both"/>
      </w:pPr>
      <w:r>
        <w:t>Seleccionamos Scrum con enfoque Hackathon apoyado en un tablero Kanban en GitHub Projects por su estructura de ciclos cortos e incrementales (Sprints de 2 semanas), óptima para mitigar riesgos ante la fecha límite del 20 de noviembre. Esta metodología nos permite realizar entregas progresivas de la aplicación móvil en Flutter, detectar errores de integración con sensores del dispositivo (cámara y GPS) y servicios de Firebase mediante Daily Standups, y recibir retroalimentación temprana de artesanos y ciudadanos. Además, desacoplar la app móvil en capas de Clean Architecture y MVVM asegura que el equipo concentre su esfuerzo en las funcionalidades prioritarias del Producto Mínimo Viable (PMV), garantizando un APK estable, probado y funcional en vivo. (Extensión: 120 palabras).</w:t>
      </w:r>
    </w:p>
    <w:p>
      <w:pPr>
        <w:pStyle w:val="Heading2"/>
      </w:pPr>
      <w:r>
        <w:t>3. Descripción del Sprint 1 y Estrategia del Producto Mínimo Viable (PMV — App Móvil)</w:t>
      </w:r>
    </w:p>
    <w:p>
      <w:r>
        <w:rPr>
          <w:b/>
        </w:rPr>
        <w:t>Objetivo y Funcionalidad Desarrollada en el Sprint 1 (Rumbo al 20 de Noviembre):</w:t>
        <w:br/>
      </w:r>
      <w:r>
        <w:t>El Sprint 1 estableció la arquitectura móvil nativa en Flutter y Dart (MVVM + Clean Architecture) e implementó las 5 Historias de Usuario de prioridad Alta:</w:t>
        <w:br/>
        <w:t>1. Autenticación y Perfiles Diferenciados (HU01 — registro_artesano_page.dart): Login/Registro en Firebase Auth (Turista/Ciudadano vs. Artesano) con Aviso de Privacidad LFPDPPP.</w:t>
        <w:br/>
        <w:t>2. Mapa Interactivo GPS de Dolores Hidalgo (HU02 — mapa_turistico_page.dart): Ubicación GPS con pines de 3 colores: Azul (Talavera), Amarillo (Nieves) y Rojo (Sitios Históricos).</w:t>
        <w:br/>
        <w:t>3. Directorio, Catálogo del Artesano y WhatsApp Directo (HU04 — ficha_taller_artesano_page.dart): Ficha técnica con fotos de productos, historia y botón url_launcher hacia WhatsApp sin comisiones.</w:t>
        <w:br/>
        <w:t>4. Módulo de Reporte Ciudadano con Cámara, GPS y Folio (HU03 — reporte_ciudadano_page.dart): Captura de fotografía con cámara (image_picker), coordenadas GPS automáticas (geolocator) y generación de folio FOL-2026-DH-XXXX.</w:t>
        <w:br/>
        <w:t>5. Panel de Validación Municipal (HU05 — admin_validacion_page.dart): Validación de talleres registrados y seguimiento de reportes.</w:t>
        <w:br/>
        <w:br/>
      </w:r>
      <w:r>
        <w:rPr>
          <w:b/>
        </w:rPr>
        <w:t>Justificación de Características Excluidas:</w:t>
        <w:br/>
      </w:r>
      <w:r>
        <w:t>Se dejaron fuera por el momento la Realidad Aumentada (AR), la pasarela de pagos bancarios integrada y el sistema de insignias/reseñas complejas para evitar dependencias externas pesadas y garantizar un APK 100% estable el 20 de noviembre.</w:t>
      </w:r>
    </w:p>
    <w:p>
      <w:pPr>
        <w:pStyle w:val="Heading2"/>
      </w:pPr>
      <w:r>
        <w:t>4. Estructura de la App Móvil en el Repositorio (Flutter &amp; Dart)</w:t>
      </w:r>
    </w:p>
    <w:p>
      <w:r>
        <w:t>En atención a la observación docente, el repositorio aloja exclusivamente la estructura de la App Móvil en Flutter y Dart bajo MVVM + Clean Architecture:</w:t>
        <w:br/>
        <w:t>• pubspec.yaml: Paquetes móviles (provider, firebase_core, firebase_auth, cloud_firestore, firebase_storage, google_maps_flutter, geolocator, image_picker, hive, url_launcher).</w:t>
        <w:br/>
        <w:t>• android/ e ios/: AndroidManifest.xml, build.gradle e Info.plist con permisos de cámara y GPS bajo mínimo privilegio.</w:t>
        <w:br/>
        <w:t>• lib/domain/: Entidades (ReporteUrbano, TallerArtesano), interfaces de repositorio y casos de uso (RegistrarReporteUseCase).</w:t>
        <w:br/>
        <w:t>• lib/data/: ReporteRepositoryImpl, ArtesanoRepositoryImpl, FirestoreRemoteDataSource y HiveLocalDataSource.</w:t>
        <w:br/>
        <w:t>• lib/presentation/: ReporteViewModel, MapaTuristicoViewModel, AuthViewModel y las 3 pantallas móviles en Flutter.</w:t>
      </w:r>
    </w:p>
    <w:p>
      <w:pPr>
        <w:pStyle w:val="Heading2"/>
      </w:pPr>
      <w:r>
        <w:t>5. Bitácora Oficial de Seguimiento del Proyecto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Fecha</w:t>
            </w:r>
          </w:p>
        </w:tc>
        <w:tc>
          <w:tcPr>
            <w:tcW w:type="dxa" w:w="1728"/>
          </w:tcPr>
          <w:p>
            <w:r>
              <w:t>Sprint / Ceremonia</w:t>
            </w:r>
          </w:p>
        </w:tc>
        <w:tc>
          <w:tcPr>
            <w:tcW w:type="dxa" w:w="1728"/>
          </w:tcPr>
          <w:p>
            <w:r>
              <w:t>Responsables</w:t>
            </w:r>
          </w:p>
        </w:tc>
        <w:tc>
          <w:tcPr>
            <w:tcW w:type="dxa" w:w="1728"/>
          </w:tcPr>
          <w:p>
            <w:r>
              <w:t>Actividades Realizadas (App Móvil)</w:t>
            </w:r>
          </w:p>
        </w:tc>
        <w:tc>
          <w:tcPr>
            <w:tcW w:type="dxa" w:w="1728"/>
          </w:tcPr>
          <w:p>
            <w:r>
              <w:t>Observaciones y Solución Aplicada</w:t>
            </w:r>
          </w:p>
        </w:tc>
      </w:tr>
      <w:tr>
        <w:tc>
          <w:tcPr>
            <w:tcW w:type="dxa" w:w="1728"/>
          </w:tcPr>
          <w:p>
            <w:r>
              <w:t>04/09/2026</w:t>
            </w:r>
          </w:p>
        </w:tc>
        <w:tc>
          <w:tcPr>
            <w:tcW w:type="dxa" w:w="1728"/>
          </w:tcPr>
          <w:p>
            <w:r>
              <w:t>Sprint 1 Planning</w:t>
            </w:r>
          </w:p>
        </w:tc>
        <w:tc>
          <w:tcPr>
            <w:tcW w:type="dxa" w:w="1728"/>
          </w:tcPr>
          <w:p>
            <w:r>
              <w:t>Valeria C. (PO)</w:t>
              <w:br/>
              <w:t>María V. (SM)</w:t>
            </w:r>
          </w:p>
        </w:tc>
        <w:tc>
          <w:tcPr>
            <w:tcW w:type="dxa" w:w="1728"/>
          </w:tcPr>
          <w:p>
            <w:r>
              <w:t>Definición del problema en Dolores Hidalgo y selección de los 4 módulos del MVP móvil.</w:t>
            </w:r>
          </w:p>
        </w:tc>
        <w:tc>
          <w:tcPr>
            <w:tcW w:type="dxa" w:w="1728"/>
          </w:tcPr>
          <w:p>
            <w:r>
              <w:t>Recorte de AR y pasarela de pagos para mitigar riesgo de tiempo. [Completado]</w:t>
            </w:r>
          </w:p>
        </w:tc>
      </w:tr>
      <w:tr>
        <w:tc>
          <w:tcPr>
            <w:tcW w:type="dxa" w:w="1728"/>
          </w:tcPr>
          <w:p>
            <w:r>
              <w:t>14/09/2026</w:t>
            </w:r>
          </w:p>
        </w:tc>
        <w:tc>
          <w:tcPr>
            <w:tcW w:type="dxa" w:w="1728"/>
          </w:tcPr>
          <w:p>
            <w:r>
              <w:t>Arquitectura Móvil</w:t>
            </w:r>
          </w:p>
        </w:tc>
        <w:tc>
          <w:tcPr>
            <w:tcW w:type="dxa" w:w="1728"/>
          </w:tcPr>
          <w:p>
            <w:r>
              <w:t>Valeria C.</w:t>
              <w:br/>
              <w:t>María V.</w:t>
            </w:r>
          </w:p>
        </w:tc>
        <w:tc>
          <w:tcPr>
            <w:tcW w:type="dxa" w:w="1728"/>
          </w:tcPr>
          <w:p>
            <w:r>
              <w:t>Elección de MVVM + Clean Architecture en Flutter y Diagrama de Clases UML.</w:t>
            </w:r>
          </w:p>
        </w:tc>
        <w:tc>
          <w:tcPr>
            <w:tcW w:type="dxa" w:w="1728"/>
          </w:tcPr>
          <w:p>
            <w:r>
              <w:t>Separación modular en domain, data y presentation. [Completado]</w:t>
            </w:r>
          </w:p>
        </w:tc>
      </w:tr>
      <w:tr>
        <w:tc>
          <w:tcPr>
            <w:tcW w:type="dxa" w:w="1728"/>
          </w:tcPr>
          <w:p>
            <w:r>
              <w:t>23/09/2026</w:t>
            </w:r>
          </w:p>
        </w:tc>
        <w:tc>
          <w:tcPr>
            <w:tcW w:type="dxa" w:w="1728"/>
          </w:tcPr>
          <w:p>
            <w:r>
              <w:t>Juego de Roles / Sprint 2 Planning</w:t>
            </w:r>
          </w:p>
        </w:tc>
        <w:tc>
          <w:tcPr>
            <w:tcW w:type="dxa" w:w="1728"/>
          </w:tcPr>
          <w:p>
            <w:r>
              <w:t>Valeria C. (PO)</w:t>
              <w:br/>
              <w:t>María V. (SM)</w:t>
            </w:r>
          </w:p>
        </w:tc>
        <w:tc>
          <w:tcPr>
            <w:tcW w:type="dxa" w:w="1728"/>
          </w:tcPr>
          <w:p>
            <w:r>
              <w:t>Asignación de roles Scrum, historias HU01-HU05 y ramas GitFlow.</w:t>
            </w:r>
          </w:p>
        </w:tc>
        <w:tc>
          <w:tcPr>
            <w:tcW w:type="dxa" w:w="1728"/>
          </w:tcPr>
          <w:p>
            <w:r>
              <w:t>Configuración de ramas main, develop y feature/*. [Completado]</w:t>
            </w:r>
          </w:p>
        </w:tc>
      </w:tr>
      <w:tr>
        <w:tc>
          <w:tcPr>
            <w:tcW w:type="dxa" w:w="1728"/>
          </w:tcPr>
          <w:p>
            <w:r>
              <w:t>04/10/2026</w:t>
            </w:r>
          </w:p>
        </w:tc>
        <w:tc>
          <w:tcPr>
            <w:tcW w:type="dxa" w:w="1728"/>
          </w:tcPr>
          <w:p>
            <w:r>
              <w:t>Control de Tablero</w:t>
            </w:r>
          </w:p>
        </w:tc>
        <w:tc>
          <w:tcPr>
            <w:tcW w:type="dxa" w:w="1728"/>
          </w:tcPr>
          <w:p>
            <w:r>
              <w:t>María V. (SM)</w:t>
              <w:br/>
              <w:t>Valeria C. (PO)</w:t>
            </w:r>
          </w:p>
        </w:tc>
        <w:tc>
          <w:tcPr>
            <w:tcW w:type="dxa" w:w="1728"/>
          </w:tcPr>
          <w:p>
            <w:r>
              <w:t>Alta de los 7 Issues oficiales en GitHub con etiquetas de prioridad y Milestones.</w:t>
            </w:r>
          </w:p>
        </w:tc>
        <w:tc>
          <w:tcPr>
            <w:tcW w:type="dxa" w:w="1728"/>
          </w:tcPr>
          <w:p>
            <w:r>
              <w:t>Permisos mínimos en AndroidManifest.xml e Info.plist. [Completado]</w:t>
            </w:r>
          </w:p>
        </w:tc>
      </w:tr>
      <w:tr>
        <w:tc>
          <w:tcPr>
            <w:tcW w:type="dxa" w:w="1728"/>
          </w:tcPr>
          <w:p>
            <w:r>
              <w:t>12/10/2026</w:t>
            </w:r>
          </w:p>
        </w:tc>
        <w:tc>
          <w:tcPr>
            <w:tcW w:type="dxa" w:w="1728"/>
          </w:tcPr>
          <w:p>
            <w:r>
              <w:t>Sprint 2 Review &amp; Retrospectiva</w:t>
            </w:r>
          </w:p>
        </w:tc>
        <w:tc>
          <w:tcPr>
            <w:tcW w:type="dxa" w:w="1728"/>
          </w:tcPr>
          <w:p>
            <w:r>
              <w:t>Valeria C. (PO)</w:t>
              <w:br/>
              <w:t>María V. (SM)</w:t>
            </w:r>
          </w:p>
        </w:tc>
        <w:tc>
          <w:tcPr>
            <w:tcW w:type="dxa" w:w="1728"/>
          </w:tcPr>
          <w:p>
            <w:r>
              <w:t>Atención a retroalimentación docente: Migración del repositorio al código nativo de la App Móvil en Flutter &amp; Dart, explicación del Sprint 1 e inclusión de esta Bitácora de Seguimiento.</w:t>
            </w:r>
          </w:p>
        </w:tc>
        <w:tc>
          <w:tcPr>
            <w:tcW w:type="dxa" w:w="1728"/>
          </w:tcPr>
          <w:p>
            <w:r>
              <w:t>Observación Docente Atendida: Se sustituyó el código web por el proyecto móvil Flutter (lib/, pubspec.yaml, android/, ios/) y se publicó la bitácora. [Completado]</w:t>
            </w:r>
          </w:p>
        </w:tc>
      </w:tr>
      <w:tr>
        <w:tc>
          <w:tcPr>
            <w:tcW w:type="dxa" w:w="1728"/>
          </w:tcPr>
          <w:p>
            <w:r>
              <w:t>13/10 - 20/11</w:t>
            </w:r>
          </w:p>
        </w:tc>
        <w:tc>
          <w:tcPr>
            <w:tcW w:type="dxa" w:w="1728"/>
          </w:tcPr>
          <w:p>
            <w:r>
              <w:t>Sprints 3 y 4</w:t>
            </w:r>
          </w:p>
        </w:tc>
        <w:tc>
          <w:tcPr>
            <w:tcW w:type="dxa" w:w="1728"/>
          </w:tcPr>
          <w:p>
            <w:r>
              <w:t>Equipo Dev Móvil</w:t>
            </w:r>
          </w:p>
        </w:tc>
        <w:tc>
          <w:tcPr>
            <w:tcW w:type="dxa" w:w="1728"/>
          </w:tcPr>
          <w:p>
            <w:r>
              <w:t>Pruebas en dispositivo Android físico (cámara + GPS + Firebase), pruebas de campo, Code Freeze (18 Nov) y Demo PMV (20 Nov).</w:t>
            </w:r>
          </w:p>
        </w:tc>
        <w:tc>
          <w:tcPr>
            <w:tcW w:type="dxa" w:w="1728"/>
          </w:tcPr>
          <w:p>
            <w:r>
              <w:t>En ejecución conforme a la ruta crítica hacia el 20 de noviembre. [En Curso]</w:t>
            </w:r>
          </w:p>
        </w:tc>
      </w:tr>
    </w:tbl>
    <w:p>
      <w:pPr>
        <w:pStyle w:val="Heading2"/>
      </w:pPr>
      <w:r>
        <w:t>6. Enlaces de Control (Acceso Público Activo)</w:t>
      </w:r>
    </w:p>
    <w:p>
      <w:r>
        <w:t>• URL del Repositorio de Código Móvil y Explicación del Sprint 1 (Flutter &amp; Dart): https://github.com/valeria1732/app_Dolores_Magico</w:t>
        <w:br/>
        <w:t>• URL de la Bitácora de Seguimiento en GitHub: https://github.com/valeria1732/app_Dolores_Magico/blob/main/BITACORA_SEGUIMIENTO.md</w:t>
        <w:br/>
        <w:t>• URL del Tablero de Seguimiento (GitHub Projects / Issues): https://github.com/valeria1732/app_Dolores_Magico/projects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